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46BA" w:rsidRDefault="0025492D">
      <w:pPr>
        <w:pStyle w:val="Heading1"/>
      </w:pPr>
      <w:r>
        <w:t>MOJ OPIS – KDO SEM</w:t>
      </w:r>
    </w:p>
    <w:p w:rsidR="003E46BA" w:rsidRDefault="0025492D">
      <w:pPr>
        <w:pStyle w:val="Heading2"/>
      </w:pPr>
      <w:r>
        <w:t>Manca Bračun – maserka in energijska terapevtka</w:t>
      </w:r>
    </w:p>
    <w:p w:rsidR="003E46BA" w:rsidRDefault="0025492D">
      <w:r>
        <w:t xml:space="preserve">Sem Manca Bračun, certificirana maserka in energijska terapevtka. Svoje delo opravljam s popolno predanostjo, srčnostjo in globokim spoštovanjem do vsakega posameznika, ki stopi v moj </w:t>
      </w:r>
      <w:r>
        <w:t>prostor. Masaža in energijsko delo zame nista le storitev – sta način življenja, dihanje z ljudmi in z njihovimi zgodbami.</w:t>
      </w:r>
      <w:r>
        <w:br/>
      </w:r>
      <w:r>
        <w:br/>
        <w:t>Vsak dan znova zavestno izbiram to pot. Diham za svoje delo, čutim ga v srcu in vem, da je to moje življenjsko poslanstvo. Ko pomaga</w:t>
      </w:r>
      <w:r>
        <w:t>m drugim, se napolni tudi moja duša.</w:t>
      </w:r>
    </w:p>
    <w:p w:rsidR="003E46BA" w:rsidRDefault="0025492D">
      <w:pPr>
        <w:pStyle w:val="Heading2"/>
      </w:pPr>
      <w:r>
        <w:t>CELOSTNI PRISTOP IN PREDANOST</w:t>
      </w:r>
    </w:p>
    <w:p w:rsidR="003E46BA" w:rsidRDefault="0025492D">
      <w:r>
        <w:t>Moje delo temelji na celostnem pristopu k človeku – telesu, umu in energiji. Vsakega klienta dojemam kot edinstveno bitje s svojo zgodbo, izzivi in potrebami. Zato se vsaki obravnavi posvet</w:t>
      </w:r>
      <w:r>
        <w:t>im popolnoma, zbrano in intuitivno.</w:t>
      </w:r>
      <w:r>
        <w:br/>
      </w:r>
      <w:r>
        <w:br/>
        <w:t>Pri svojem delu ne gledam na uro, temveč na človeka. Pomembno mi je, da se posameznik počuti viden, slišan in sprejet. Verjamem, da se resnična sprostitev zgodi šele takrat, ko se telo in duša počutita varna.</w:t>
      </w:r>
    </w:p>
    <w:p w:rsidR="003E46BA" w:rsidRDefault="0025492D">
      <w:pPr>
        <w:pStyle w:val="Heading2"/>
      </w:pPr>
      <w:r>
        <w:t>NENEHNO IZ</w:t>
      </w:r>
      <w:r>
        <w:t>OBRAŽEVANJE IN RAZVOJ</w:t>
      </w:r>
    </w:p>
    <w:p w:rsidR="003E46BA" w:rsidRDefault="0025492D">
      <w:r>
        <w:t>Zavedam se, da se znanje nikoli ne konča. Zato se nenehno izobražujem, nadgrajujem svoje veščine in poglabljam razumevanje telesa, energije in človeške psihe. Vsak nov tečaj, vsako novo znanje in vsaka izkušnja me še bolj utrdijo na m</w:t>
      </w:r>
      <w:r>
        <w:t>oji poti.</w:t>
      </w:r>
      <w:r>
        <w:br/>
      </w:r>
      <w:r>
        <w:br/>
        <w:t>Rast je zame stalnica – tako osebna kot strokovna. Samo terapevt, ki raste in dela na sebi, lahko resnično podpira rast drugih.</w:t>
      </w:r>
    </w:p>
    <w:p w:rsidR="003E46BA" w:rsidRDefault="0025492D">
      <w:pPr>
        <w:pStyle w:val="Heading2"/>
      </w:pPr>
      <w:r>
        <w:t>ZNANJA IN IZKUŠNJE NA PODROČJU MASAŽ</w:t>
      </w:r>
    </w:p>
    <w:p w:rsidR="003E46BA" w:rsidRDefault="0025492D">
      <w:pPr>
        <w:pStyle w:val="ListBullet"/>
      </w:pPr>
      <w:r>
        <w:t>Klasična masaža</w:t>
      </w:r>
    </w:p>
    <w:p w:rsidR="003E46BA" w:rsidRDefault="0025492D">
      <w:pPr>
        <w:pStyle w:val="ListBullet"/>
      </w:pPr>
      <w:r>
        <w:t>Terapevtska masaža</w:t>
      </w:r>
    </w:p>
    <w:p w:rsidR="003E46BA" w:rsidRDefault="0025492D">
      <w:pPr>
        <w:pStyle w:val="ListBullet"/>
      </w:pPr>
      <w:r>
        <w:t>Športna masaža</w:t>
      </w:r>
    </w:p>
    <w:p w:rsidR="003E46BA" w:rsidRDefault="0025492D">
      <w:pPr>
        <w:pStyle w:val="ListBullet"/>
      </w:pPr>
      <w:r>
        <w:t>Antistresna masaža</w:t>
      </w:r>
    </w:p>
    <w:p w:rsidR="003E46BA" w:rsidRDefault="0025492D">
      <w:pPr>
        <w:pStyle w:val="ListBullet"/>
      </w:pPr>
      <w:r>
        <w:t>Indijska ma</w:t>
      </w:r>
      <w:r>
        <w:t>saža glave</w:t>
      </w:r>
    </w:p>
    <w:p w:rsidR="003E46BA" w:rsidRDefault="0025492D">
      <w:pPr>
        <w:pStyle w:val="ListBullet"/>
      </w:pPr>
      <w:r>
        <w:t>Masaža nosečnic</w:t>
      </w:r>
    </w:p>
    <w:p w:rsidR="003E46BA" w:rsidRDefault="0025492D">
      <w:pPr>
        <w:pStyle w:val="ListBullet"/>
      </w:pPr>
      <w:r>
        <w:t>Otroška masaža</w:t>
      </w:r>
    </w:p>
    <w:p w:rsidR="003E46BA" w:rsidRDefault="0025492D">
      <w:pPr>
        <w:pStyle w:val="ListBullet"/>
      </w:pPr>
      <w:r>
        <w:t>Refleksna masaža stopal</w:t>
      </w:r>
    </w:p>
    <w:p w:rsidR="003E46BA" w:rsidRDefault="0025492D">
      <w:pPr>
        <w:pStyle w:val="ListBullet"/>
      </w:pPr>
      <w:r>
        <w:t>Nevrorefleksna masaža stopal</w:t>
      </w:r>
    </w:p>
    <w:p w:rsidR="003E46BA" w:rsidRDefault="0025492D">
      <w:pPr>
        <w:pStyle w:val="ListBullet"/>
      </w:pPr>
      <w:proofErr w:type="spellStart"/>
      <w:r>
        <w:t>Avtorska</w:t>
      </w:r>
      <w:proofErr w:type="spellEnd"/>
      <w:r>
        <w:t xml:space="preserve"> </w:t>
      </w:r>
      <w:proofErr w:type="spellStart"/>
      <w:r>
        <w:t>masaža</w:t>
      </w:r>
      <w:proofErr w:type="spellEnd"/>
      <w:r>
        <w:t xml:space="preserve"> </w:t>
      </w:r>
      <w:proofErr w:type="spellStart"/>
      <w:r>
        <w:t>nog</w:t>
      </w:r>
      <w:proofErr w:type="spellEnd"/>
    </w:p>
    <w:p w:rsidR="0025492D" w:rsidRDefault="0025492D">
      <w:pPr>
        <w:pStyle w:val="ListBullet"/>
      </w:pPr>
      <w:proofErr w:type="spellStart"/>
      <w:r>
        <w:t>Masaža</w:t>
      </w:r>
      <w:proofErr w:type="spellEnd"/>
      <w:r>
        <w:t xml:space="preserve"> z </w:t>
      </w:r>
      <w:proofErr w:type="spellStart"/>
      <w:r>
        <w:t>vročimi</w:t>
      </w:r>
      <w:proofErr w:type="spellEnd"/>
      <w:r>
        <w:t xml:space="preserve"> </w:t>
      </w:r>
      <w:proofErr w:type="spellStart"/>
      <w:r>
        <w:t>kamni</w:t>
      </w:r>
      <w:proofErr w:type="spellEnd"/>
    </w:p>
    <w:p w:rsidR="003E46BA" w:rsidRDefault="0025492D">
      <w:pPr>
        <w:pStyle w:val="ListBullet"/>
      </w:pPr>
      <w:r>
        <w:t>Ročna limfna drenaža</w:t>
      </w:r>
    </w:p>
    <w:p w:rsidR="003E46BA" w:rsidRDefault="0025492D">
      <w:pPr>
        <w:pStyle w:val="Heading2"/>
      </w:pPr>
      <w:r>
        <w:lastRenderedPageBreak/>
        <w:t>PREOBLIKOVANJE TELESA</w:t>
      </w:r>
    </w:p>
    <w:p w:rsidR="003E46BA" w:rsidRDefault="0025492D">
      <w:pPr>
        <w:pStyle w:val="ListBullet"/>
      </w:pPr>
      <w:r>
        <w:t>Klasična maderoterapija</w:t>
      </w:r>
    </w:p>
    <w:p w:rsidR="003E46BA" w:rsidRDefault="0025492D">
      <w:pPr>
        <w:pStyle w:val="ListBullet"/>
      </w:pPr>
      <w:r>
        <w:t>Brazilska maderoterapija</w:t>
      </w:r>
    </w:p>
    <w:p w:rsidR="003E46BA" w:rsidRDefault="0025492D">
      <w:pPr>
        <w:pStyle w:val="ListBullet"/>
      </w:pPr>
      <w:r>
        <w:t>Shape preoblikovanje telesa</w:t>
      </w:r>
    </w:p>
    <w:p w:rsidR="003E46BA" w:rsidRDefault="0025492D">
      <w:pPr>
        <w:pStyle w:val="ListBullet"/>
      </w:pPr>
      <w:r>
        <w:t>Lastna body shape teh</w:t>
      </w:r>
      <w:r>
        <w:t>nika – kombinacija več tehnik za celostne in trajne rezultate</w:t>
      </w:r>
    </w:p>
    <w:p w:rsidR="003E46BA" w:rsidRDefault="0025492D">
      <w:pPr>
        <w:pStyle w:val="Heading2"/>
      </w:pPr>
      <w:r>
        <w:t>ENERGIJSKA ZNANJA</w:t>
      </w:r>
    </w:p>
    <w:p w:rsidR="003E46BA" w:rsidRDefault="0025492D">
      <w:pPr>
        <w:pStyle w:val="ListBullet"/>
      </w:pPr>
      <w:r>
        <w:t>Kristaloterapija</w:t>
      </w:r>
    </w:p>
    <w:p w:rsidR="003E46BA" w:rsidRDefault="0025492D">
      <w:pPr>
        <w:pStyle w:val="ListBullet"/>
      </w:pPr>
      <w:r>
        <w:t xml:space="preserve">Reiki – Vijolični Reiki, Zlati Reiki, Reiki </w:t>
      </w:r>
      <w:proofErr w:type="spellStart"/>
      <w:r>
        <w:t>mojster</w:t>
      </w:r>
      <w:proofErr w:type="spellEnd"/>
      <w:r>
        <w:t xml:space="preserve">, </w:t>
      </w:r>
      <w:proofErr w:type="spellStart"/>
      <w:r>
        <w:t>Nadangelski</w:t>
      </w:r>
      <w:proofErr w:type="spellEnd"/>
      <w:r>
        <w:t xml:space="preserve"> </w:t>
      </w:r>
      <w:proofErr w:type="spellStart"/>
      <w:r>
        <w:t>Kundalini</w:t>
      </w:r>
      <w:proofErr w:type="spellEnd"/>
      <w:r>
        <w:t xml:space="preserve"> Reiki, </w:t>
      </w:r>
      <w:proofErr w:type="spellStart"/>
      <w:r>
        <w:t>Usui</w:t>
      </w:r>
      <w:proofErr w:type="spellEnd"/>
      <w:r>
        <w:t xml:space="preserve"> </w:t>
      </w:r>
      <w:proofErr w:type="spellStart"/>
      <w:r>
        <w:t>reiki</w:t>
      </w:r>
      <w:proofErr w:type="spellEnd"/>
      <w:r>
        <w:t xml:space="preserve">, </w:t>
      </w:r>
      <w:proofErr w:type="spellStart"/>
      <w:r>
        <w:t>Japonski</w:t>
      </w:r>
      <w:proofErr w:type="spellEnd"/>
      <w:r>
        <w:t xml:space="preserve"> </w:t>
      </w:r>
      <w:proofErr w:type="spellStart"/>
      <w:r>
        <w:t>reiki</w:t>
      </w:r>
      <w:proofErr w:type="spellEnd"/>
      <w:r>
        <w:t xml:space="preserve">, </w:t>
      </w:r>
      <w:proofErr w:type="spellStart"/>
      <w:r>
        <w:t>jasnovidni</w:t>
      </w:r>
      <w:proofErr w:type="spellEnd"/>
      <w:r>
        <w:t xml:space="preserve"> </w:t>
      </w:r>
      <w:proofErr w:type="spellStart"/>
      <w:r>
        <w:t>reiki</w:t>
      </w:r>
      <w:proofErr w:type="spellEnd"/>
      <w:r>
        <w:t xml:space="preserve">, </w:t>
      </w:r>
      <w:proofErr w:type="spellStart"/>
      <w:r>
        <w:t>Manifestacijski</w:t>
      </w:r>
      <w:proofErr w:type="spellEnd"/>
      <w:r>
        <w:t xml:space="preserve"> </w:t>
      </w:r>
      <w:proofErr w:type="spellStart"/>
      <w:r>
        <w:t>reiki</w:t>
      </w:r>
      <w:proofErr w:type="spellEnd"/>
    </w:p>
    <w:p w:rsidR="0025492D" w:rsidRDefault="0025492D">
      <w:pPr>
        <w:pStyle w:val="ListBullet"/>
      </w:pPr>
      <w:proofErr w:type="spellStart"/>
      <w:r>
        <w:t>Hipnoterapevtka</w:t>
      </w:r>
      <w:proofErr w:type="spellEnd"/>
    </w:p>
    <w:p w:rsidR="0025492D" w:rsidRDefault="0025492D">
      <w:pPr>
        <w:pStyle w:val="ListBullet"/>
      </w:pPr>
      <w:proofErr w:type="spellStart"/>
      <w:r>
        <w:t>Medicacijska</w:t>
      </w:r>
      <w:proofErr w:type="spellEnd"/>
      <w:r>
        <w:t xml:space="preserve"> </w:t>
      </w:r>
      <w:proofErr w:type="spellStart"/>
      <w:r>
        <w:t>učiteljica</w:t>
      </w:r>
      <w:proofErr w:type="spellEnd"/>
      <w:r>
        <w:t xml:space="preserve"> in </w:t>
      </w:r>
      <w:proofErr w:type="spellStart"/>
      <w:r>
        <w:t>izvajalaka</w:t>
      </w:r>
      <w:proofErr w:type="spellEnd"/>
      <w:r>
        <w:t xml:space="preserve"> </w:t>
      </w:r>
      <w:proofErr w:type="spellStart"/>
      <w:r>
        <w:t>ter</w:t>
      </w:r>
      <w:proofErr w:type="spellEnd"/>
      <w:r>
        <w:t xml:space="preserve"> </w:t>
      </w:r>
      <w:proofErr w:type="spellStart"/>
      <w:r>
        <w:t>avtorica</w:t>
      </w:r>
      <w:proofErr w:type="spellEnd"/>
      <w:r>
        <w:t xml:space="preserve"> </w:t>
      </w:r>
      <w:proofErr w:type="spellStart"/>
      <w:r>
        <w:t>lastnih</w:t>
      </w:r>
      <w:proofErr w:type="spellEnd"/>
      <w:r>
        <w:t xml:space="preserve"> </w:t>
      </w:r>
      <w:proofErr w:type="spellStart"/>
      <w:r>
        <w:t>meditacij</w:t>
      </w:r>
      <w:proofErr w:type="spellEnd"/>
    </w:p>
    <w:p w:rsidR="0025492D" w:rsidRDefault="0025492D">
      <w:pPr>
        <w:pStyle w:val="ListBullet"/>
      </w:pPr>
      <w:proofErr w:type="spellStart"/>
      <w:r>
        <w:t>Energijski</w:t>
      </w:r>
      <w:proofErr w:type="spellEnd"/>
      <w:r>
        <w:t xml:space="preserve"> </w:t>
      </w:r>
      <w:proofErr w:type="spellStart"/>
      <w:r>
        <w:t>praktik</w:t>
      </w:r>
      <w:proofErr w:type="spellEnd"/>
      <w:r>
        <w:t xml:space="preserve"> </w:t>
      </w:r>
      <w:proofErr w:type="spellStart"/>
      <w:r>
        <w:t>somatskih</w:t>
      </w:r>
      <w:proofErr w:type="spellEnd"/>
      <w:r>
        <w:t xml:space="preserve"> </w:t>
      </w:r>
      <w:proofErr w:type="spellStart"/>
      <w:r>
        <w:t>zapisov</w:t>
      </w:r>
      <w:proofErr w:type="spellEnd"/>
      <w:r>
        <w:t xml:space="preserve"> </w:t>
      </w:r>
      <w:proofErr w:type="spellStart"/>
      <w:r>
        <w:t>traum</w:t>
      </w:r>
      <w:proofErr w:type="spellEnd"/>
    </w:p>
    <w:p w:rsidR="003E46BA" w:rsidRDefault="0025492D">
      <w:pPr>
        <w:pStyle w:val="Heading2"/>
      </w:pPr>
      <w:r>
        <w:t>MOJE ŽIVLJENJSKO POSLANSTVO</w:t>
      </w:r>
    </w:p>
    <w:p w:rsidR="0025492D" w:rsidRDefault="0025492D">
      <w:r>
        <w:t xml:space="preserve">Moje delo </w:t>
      </w:r>
      <w:proofErr w:type="gramStart"/>
      <w:r>
        <w:t>ni</w:t>
      </w:r>
      <w:proofErr w:type="gramEnd"/>
      <w:r>
        <w:t xml:space="preserve"> poklic – je klic. Klic srca, da </w:t>
      </w:r>
      <w:r>
        <w:t>pomagam, podprem, olajšam in opolnomočim. Vsak dotik nosi namen, vsaka terapija energijo in vsaka izrečena beseda podporo.</w:t>
      </w:r>
      <w:r>
        <w:br/>
      </w:r>
      <w:r>
        <w:br/>
        <w:t xml:space="preserve">Verjamem v moč dotika, zavestne prisotnosti in energijskega ravnovesja. </w:t>
      </w:r>
      <w:proofErr w:type="gramStart"/>
      <w:r>
        <w:t>Verjamem, da ima vsak človek v sebi moč za spremembo – včasi</w:t>
      </w:r>
      <w:r>
        <w:t xml:space="preserve">h potrebuje le nekoga, ki mu s toplino in znanjem pomaga to </w:t>
      </w:r>
      <w:proofErr w:type="spellStart"/>
      <w:r>
        <w:t>moč</w:t>
      </w:r>
      <w:proofErr w:type="spellEnd"/>
      <w:r>
        <w:t xml:space="preserve"> </w:t>
      </w:r>
      <w:proofErr w:type="spellStart"/>
      <w:r>
        <w:t>ponovno</w:t>
      </w:r>
      <w:proofErr w:type="spellEnd"/>
      <w:r>
        <w:t xml:space="preserve"> </w:t>
      </w:r>
      <w:proofErr w:type="spellStart"/>
      <w:r>
        <w:t>prebuditi</w:t>
      </w:r>
      <w:proofErr w:type="spellEnd"/>
      <w:r>
        <w:t>.</w:t>
      </w:r>
      <w:proofErr w:type="gramEnd"/>
    </w:p>
    <w:p w:rsidR="003E46BA" w:rsidRDefault="0025492D">
      <w:proofErr w:type="spellStart"/>
      <w:r>
        <w:t>Za</w:t>
      </w:r>
      <w:proofErr w:type="spellEnd"/>
      <w:r>
        <w:t xml:space="preserve"> </w:t>
      </w:r>
      <w:proofErr w:type="spellStart"/>
      <w:r>
        <w:t>vse</w:t>
      </w:r>
      <w:proofErr w:type="spellEnd"/>
      <w:r>
        <w:t xml:space="preserve"> </w:t>
      </w:r>
      <w:proofErr w:type="spellStart"/>
      <w:r>
        <w:t>storitve</w:t>
      </w:r>
      <w:proofErr w:type="spellEnd"/>
      <w:r>
        <w:t xml:space="preserve"> so </w:t>
      </w:r>
      <w:proofErr w:type="spellStart"/>
      <w:r>
        <w:t>na</w:t>
      </w:r>
      <w:proofErr w:type="spellEnd"/>
      <w:r>
        <w:t xml:space="preserve"> </w:t>
      </w:r>
      <w:proofErr w:type="spellStart"/>
      <w:r>
        <w:t>voljo</w:t>
      </w:r>
      <w:proofErr w:type="spellEnd"/>
      <w:r>
        <w:t xml:space="preserve"> </w:t>
      </w:r>
      <w:proofErr w:type="spellStart"/>
      <w:r>
        <w:t>fizični</w:t>
      </w:r>
      <w:proofErr w:type="spellEnd"/>
      <w:r>
        <w:t xml:space="preserve"> </w:t>
      </w:r>
      <w:proofErr w:type="spellStart"/>
      <w:r>
        <w:t>ali</w:t>
      </w:r>
      <w:proofErr w:type="spellEnd"/>
      <w:r>
        <w:t xml:space="preserve"> </w:t>
      </w:r>
      <w:proofErr w:type="spellStart"/>
      <w:r>
        <w:t>elektronski</w:t>
      </w:r>
      <w:proofErr w:type="spellEnd"/>
      <w:r>
        <w:t xml:space="preserve"> boni</w:t>
      </w:r>
      <w:r>
        <w:br/>
      </w:r>
      <w:r>
        <w:br/>
      </w:r>
      <w:proofErr w:type="spellStart"/>
      <w:r>
        <w:t>Dobrodošli</w:t>
      </w:r>
      <w:proofErr w:type="spellEnd"/>
      <w:r>
        <w:t xml:space="preserve"> v </w:t>
      </w:r>
      <w:proofErr w:type="spellStart"/>
      <w:r>
        <w:t>prostoru</w:t>
      </w:r>
      <w:proofErr w:type="spellEnd"/>
      <w:r>
        <w:t xml:space="preserve">, kjer se duša </w:t>
      </w:r>
      <w:proofErr w:type="spellStart"/>
      <w:r>
        <w:t>prebudi</w:t>
      </w:r>
      <w:proofErr w:type="spellEnd"/>
      <w:r>
        <w:t xml:space="preserve"> in </w:t>
      </w:r>
      <w:proofErr w:type="spellStart"/>
      <w:r>
        <w:t>telo</w:t>
      </w:r>
      <w:proofErr w:type="spellEnd"/>
      <w:r>
        <w:t xml:space="preserve"> </w:t>
      </w:r>
      <w:proofErr w:type="spellStart"/>
      <w:r>
        <w:t>sprosti</w:t>
      </w:r>
      <w:proofErr w:type="spellEnd"/>
      <w:r>
        <w:t xml:space="preserve">. </w:t>
      </w:r>
    </w:p>
    <w:sectPr w:rsidR="003E46BA"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hyphenationZone w:val="425"/>
  <w:characterSpacingControl w:val="doNotCompress"/>
  <w:compat>
    <w:useFELayout/>
  </w:compat>
  <w:rsids>
    <w:rsidRoot w:val="00B47730"/>
    <w:rsid w:val="00034616"/>
    <w:rsid w:val="0006063C"/>
    <w:rsid w:val="0015074B"/>
    <w:rsid w:val="0025492D"/>
    <w:rsid w:val="0029639D"/>
    <w:rsid w:val="00326F90"/>
    <w:rsid w:val="003E46BA"/>
    <w:rsid w:val="00AA1D8D"/>
    <w:rsid w:val="00B47730"/>
    <w:rsid w:val="00CB0664"/>
    <w:rsid w:val="00FC693F"/>
  </w:rsids>
  <m:mathPr>
    <m:mathFont m:val="Cambria Math"/>
    <m:brkBin m:val="before"/>
    <m:brkBinSub m:val="--"/>
    <m:smallFrac m:val="off"/>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1CD85A-2119-47B2-8F28-55BDA6D7C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405</Words>
  <Characters>2312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Manca in Igor</cp:lastModifiedBy>
  <cp:revision>2</cp:revision>
  <dcterms:created xsi:type="dcterms:W3CDTF">2026-01-18T11:35:00Z</dcterms:created>
  <dcterms:modified xsi:type="dcterms:W3CDTF">2026-01-18T11:35:00Z</dcterms:modified>
</cp:coreProperties>
</file>