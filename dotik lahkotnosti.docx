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361" w:rsidRDefault="00536E6B">
      <w:pPr>
        <w:pStyle w:val="Heading1"/>
      </w:pPr>
      <w:r>
        <w:t>OSNOVNI PODATKI SALONA – DOTIK LAHKOTNOSTI</w:t>
      </w:r>
    </w:p>
    <w:p w:rsidR="00CC1361" w:rsidRDefault="00536E6B">
      <w:pPr>
        <w:pStyle w:val="Heading2"/>
      </w:pPr>
      <w:r>
        <w:t>1. Kdo sem? (Identiteta salona)</w:t>
      </w:r>
    </w:p>
    <w:p w:rsidR="00536E6B" w:rsidRDefault="00536E6B">
      <w:proofErr w:type="spellStart"/>
      <w:r>
        <w:t>Ime</w:t>
      </w:r>
      <w:proofErr w:type="spellEnd"/>
      <w:r>
        <w:t xml:space="preserve"> </w:t>
      </w:r>
      <w:proofErr w:type="spellStart"/>
      <w:r>
        <w:t>salona</w:t>
      </w:r>
      <w:proofErr w:type="spellEnd"/>
      <w:proofErr w:type="gramStart"/>
      <w:r>
        <w:t>:</w:t>
      </w:r>
      <w:proofErr w:type="gramEnd"/>
      <w:r>
        <w:br/>
      </w:r>
      <w:proofErr w:type="spellStart"/>
      <w:r>
        <w:t>Delujem</w:t>
      </w:r>
      <w:proofErr w:type="spellEnd"/>
      <w:r>
        <w:t xml:space="preserve"> v </w:t>
      </w:r>
      <w:proofErr w:type="spellStart"/>
      <w:r>
        <w:t>salonu</w:t>
      </w:r>
      <w:proofErr w:type="spellEnd"/>
      <w:r>
        <w:t xml:space="preserve">  </w:t>
      </w:r>
      <w:proofErr w:type="spellStart"/>
      <w:r>
        <w:t>Skinlab</w:t>
      </w:r>
      <w:proofErr w:type="spellEnd"/>
      <w:r>
        <w:t xml:space="preserve"> pod </w:t>
      </w:r>
      <w:proofErr w:type="spellStart"/>
      <w:r>
        <w:t>Mateja</w:t>
      </w:r>
      <w:proofErr w:type="spellEnd"/>
      <w:r>
        <w:t xml:space="preserve"> </w:t>
      </w:r>
      <w:proofErr w:type="spellStart"/>
      <w:r>
        <w:t>Pemič</w:t>
      </w:r>
      <w:proofErr w:type="spellEnd"/>
      <w:r>
        <w:br/>
      </w:r>
      <w:proofErr w:type="spellStart"/>
      <w:r>
        <w:t>Dotik</w:t>
      </w:r>
      <w:proofErr w:type="spellEnd"/>
      <w:r>
        <w:t xml:space="preserve"> </w:t>
      </w:r>
      <w:proofErr w:type="spellStart"/>
      <w:r>
        <w:t>lahkotnosti</w:t>
      </w:r>
      <w:proofErr w:type="spellEnd"/>
      <w:r>
        <w:t xml:space="preserve"> </w:t>
      </w:r>
    </w:p>
    <w:p w:rsidR="00CC1361" w:rsidRDefault="00536E6B">
      <w:r>
        <w:br/>
        <w:t>Slogan</w:t>
      </w:r>
      <w:proofErr w:type="gramStart"/>
      <w:r>
        <w:t>:</w:t>
      </w:r>
      <w:proofErr w:type="gramEnd"/>
      <w:r>
        <w:br/>
      </w:r>
      <w:proofErr w:type="spellStart"/>
      <w:r>
        <w:t>Ko</w:t>
      </w:r>
      <w:proofErr w:type="spellEnd"/>
      <w:r>
        <w:t xml:space="preserve"> </w:t>
      </w:r>
      <w:proofErr w:type="spellStart"/>
      <w:r>
        <w:t>duša</w:t>
      </w:r>
      <w:proofErr w:type="spellEnd"/>
      <w:r>
        <w:t xml:space="preserve"> zaživi in telo se sprosti</w:t>
      </w:r>
      <w:r>
        <w:br/>
      </w:r>
      <w:r>
        <w:br/>
        <w:t>Vibe salona:</w:t>
      </w:r>
      <w:r>
        <w:br/>
        <w:t xml:space="preserve">Salon je topel, umirjen in varen prostor. Ni kliničen, </w:t>
      </w:r>
      <w:r>
        <w:t>niti hladen. Občutek je domač, prijeten in energijsko zelo nežen. V prostoru se prepletajo mir, tišina, toplina, nežne dišave in občutek, da si lahko točno takšen, kot si. To je prostor, kjer se umiriš, sprostiš in ponovno povežeš s seboj.</w:t>
      </w:r>
      <w:r>
        <w:br/>
      </w:r>
      <w:r>
        <w:br/>
        <w:t>Obstoječi mater</w:t>
      </w:r>
      <w:r>
        <w:t>iali</w:t>
      </w:r>
      <w:proofErr w:type="gramStart"/>
      <w:r>
        <w:t>:</w:t>
      </w:r>
      <w:proofErr w:type="gramEnd"/>
      <w:r>
        <w:br/>
        <w:t xml:space="preserve">Facebook in </w:t>
      </w:r>
      <w:proofErr w:type="spellStart"/>
      <w:r>
        <w:t>Instagram</w:t>
      </w:r>
      <w:proofErr w:type="spellEnd"/>
      <w:r>
        <w:t xml:space="preserve"> </w:t>
      </w:r>
      <w:proofErr w:type="spellStart"/>
      <w:r>
        <w:t>stran</w:t>
      </w:r>
      <w:proofErr w:type="spellEnd"/>
      <w:r>
        <w:t xml:space="preserve"> (</w:t>
      </w:r>
      <w:proofErr w:type="spellStart"/>
      <w:r>
        <w:t>Dotik</w:t>
      </w:r>
      <w:proofErr w:type="spellEnd"/>
      <w:r>
        <w:t xml:space="preserve"> </w:t>
      </w:r>
      <w:proofErr w:type="spellStart"/>
      <w:r>
        <w:t>lahkotnosti</w:t>
      </w:r>
      <w:proofErr w:type="spellEnd"/>
      <w:r>
        <w:t xml:space="preserve"> Manca </w:t>
      </w:r>
      <w:proofErr w:type="spellStart"/>
      <w:r>
        <w:t>Bračun</w:t>
      </w:r>
      <w:proofErr w:type="spellEnd"/>
      <w:r>
        <w:t xml:space="preserve"> </w:t>
      </w:r>
      <w:proofErr w:type="spellStart"/>
      <w:r>
        <w:t>s.p</w:t>
      </w:r>
      <w:proofErr w:type="spellEnd"/>
      <w:r>
        <w:t>.)</w:t>
      </w:r>
      <w:r>
        <w:br/>
      </w:r>
      <w:proofErr w:type="gramStart"/>
      <w:r>
        <w:t>imam</w:t>
      </w:r>
      <w:proofErr w:type="gram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tik</w:t>
      </w:r>
      <w:proofErr w:type="spellEnd"/>
      <w:r>
        <w:t xml:space="preserve"> </w:t>
      </w:r>
      <w:proofErr w:type="spellStart"/>
      <w:r>
        <w:t>tok</w:t>
      </w:r>
      <w:proofErr w:type="spellEnd"/>
    </w:p>
    <w:p w:rsidR="00CC1361" w:rsidRDefault="00536E6B">
      <w:pPr>
        <w:pStyle w:val="Heading2"/>
      </w:pPr>
      <w:r>
        <w:t>2. Moj meni – storitve</w:t>
      </w:r>
    </w:p>
    <w:p w:rsidR="00CC1361" w:rsidRDefault="00536E6B">
      <w:proofErr w:type="spellStart"/>
      <w:r>
        <w:t>Glavne</w:t>
      </w:r>
      <w:proofErr w:type="spellEnd"/>
      <w:r>
        <w:t xml:space="preserve"> </w:t>
      </w:r>
      <w:proofErr w:type="spellStart"/>
      <w:r>
        <w:t>uspešnice</w:t>
      </w:r>
      <w:proofErr w:type="spellEnd"/>
      <w:proofErr w:type="gramStart"/>
      <w:r>
        <w:t>:</w:t>
      </w:r>
      <w:proofErr w:type="gramEnd"/>
      <w:r>
        <w:br/>
      </w:r>
      <w:r>
        <w:br/>
      </w:r>
      <w:proofErr w:type="spellStart"/>
      <w:r>
        <w:t>masaža</w:t>
      </w:r>
      <w:proofErr w:type="spellEnd"/>
      <w:r>
        <w:t xml:space="preserve"> </w:t>
      </w:r>
      <w:proofErr w:type="spellStart"/>
      <w:r>
        <w:t>večih</w:t>
      </w:r>
      <w:proofErr w:type="spellEnd"/>
      <w:r>
        <w:t xml:space="preserve"> </w:t>
      </w:r>
      <w:proofErr w:type="spellStart"/>
      <w:r>
        <w:t>tehnik</w:t>
      </w:r>
      <w:proofErr w:type="spellEnd"/>
      <w:r>
        <w:br/>
      </w:r>
      <w:proofErr w:type="spellStart"/>
      <w:r>
        <w:t>Terapevtska</w:t>
      </w:r>
      <w:proofErr w:type="spellEnd"/>
      <w:r>
        <w:t xml:space="preserve"> </w:t>
      </w:r>
      <w:proofErr w:type="spellStart"/>
      <w:r>
        <w:t>masaža</w:t>
      </w:r>
      <w:proofErr w:type="spellEnd"/>
      <w:r>
        <w:t xml:space="preserve"> </w:t>
      </w:r>
      <w:proofErr w:type="spellStart"/>
      <w:r>
        <w:t>hrbta</w:t>
      </w:r>
      <w:proofErr w:type="spellEnd"/>
      <w:r>
        <w:t xml:space="preserve"> – 30 ali 60 min</w:t>
      </w:r>
      <w:r>
        <w:br/>
        <w:t>Športna masaža</w:t>
      </w:r>
      <w:r>
        <w:br/>
        <w:t>Antistresna masaža hrbta in glave</w:t>
      </w:r>
      <w:r>
        <w:br/>
        <w:t>Energijsko v</w:t>
      </w:r>
      <w:r>
        <w:t>odena masaža</w:t>
      </w:r>
      <w:r>
        <w:br/>
      </w:r>
      <w:r>
        <w:br/>
        <w:t>Posebnosti:</w:t>
      </w:r>
      <w:r>
        <w:br/>
        <w:t>Ročna limfna drenaža</w:t>
      </w:r>
      <w:r>
        <w:br/>
        <w:t>Maderoterapija (klasična in brazilska)</w:t>
      </w:r>
      <w:r>
        <w:br/>
        <w:t>Shape preoblikovanje telesa</w:t>
      </w:r>
      <w:r>
        <w:br/>
        <w:t>Indijska masaža glave</w:t>
      </w:r>
      <w:r>
        <w:br/>
        <w:t>Refleksna in nevrorefleksna masaža stopal</w:t>
      </w:r>
      <w:r>
        <w:br/>
        <w:t>Avtorska masaža nog</w:t>
      </w:r>
      <w:r>
        <w:br/>
        <w:t>Energijsko delo in Reiki</w:t>
      </w:r>
    </w:p>
    <w:p w:rsidR="00CC1361" w:rsidRDefault="00536E6B">
      <w:pPr>
        <w:pStyle w:val="Heading2"/>
      </w:pPr>
      <w:r>
        <w:t>3. Komu najbolj pomagam? (Moje st</w:t>
      </w:r>
      <w:r>
        <w:t>ranke)</w:t>
      </w:r>
    </w:p>
    <w:p w:rsidR="00536E6B" w:rsidRDefault="00536E6B">
      <w:r>
        <w:t>Najpogosteje k meni prihajajo:</w:t>
      </w:r>
      <w:r>
        <w:br/>
        <w:t>Športniki in rekreativci</w:t>
      </w:r>
      <w:r>
        <w:br/>
      </w:r>
      <w:r>
        <w:lastRenderedPageBreak/>
        <w:t>Ljudje, ki veliko sedijo in imajo bolečine v križu, vratu ali ramenih</w:t>
      </w:r>
      <w:r>
        <w:br/>
        <w:t>Starši in posamezniki pod stresom, ki potrebujejo umiritev</w:t>
      </w:r>
      <w:r>
        <w:br/>
        <w:t>Ljudje z napetostmi, izčrpanostjo, nespečnostjo</w:t>
      </w:r>
      <w:r>
        <w:br/>
        <w:t>Osebe, ki želijo</w:t>
      </w:r>
      <w:r>
        <w:t xml:space="preserve"> celostni pristop – telo in energija</w:t>
      </w:r>
      <w:r>
        <w:br/>
        <w:t xml:space="preserve">Ženske, ki želijo preoblikovanje </w:t>
      </w:r>
      <w:proofErr w:type="spellStart"/>
      <w:r>
        <w:t>telesa</w:t>
      </w:r>
      <w:proofErr w:type="spellEnd"/>
      <w:r>
        <w:t xml:space="preserve"> in </w:t>
      </w:r>
      <w:proofErr w:type="spellStart"/>
      <w:r>
        <w:t>boljše</w:t>
      </w:r>
      <w:proofErr w:type="spellEnd"/>
      <w:r>
        <w:t xml:space="preserve"> </w:t>
      </w:r>
      <w:proofErr w:type="spellStart"/>
      <w:r>
        <w:t>počutje</w:t>
      </w:r>
      <w:proofErr w:type="spellEnd"/>
    </w:p>
    <w:p w:rsidR="00536E6B" w:rsidRDefault="00536E6B">
      <w:proofErr w:type="spellStart"/>
      <w:r>
        <w:t>Otroci</w:t>
      </w:r>
      <w:proofErr w:type="spellEnd"/>
      <w:r>
        <w:t xml:space="preserve"> </w:t>
      </w:r>
      <w:proofErr w:type="spellStart"/>
      <w:r>
        <w:t>kateri</w:t>
      </w:r>
      <w:proofErr w:type="spellEnd"/>
      <w:r>
        <w:t xml:space="preserve"> </w:t>
      </w:r>
      <w:proofErr w:type="spellStart"/>
      <w:r>
        <w:t>potrebujejo</w:t>
      </w:r>
      <w:proofErr w:type="spellEnd"/>
      <w:r>
        <w:t xml:space="preserve"> </w:t>
      </w:r>
      <w:proofErr w:type="spellStart"/>
      <w:r>
        <w:t>izboljšanje</w:t>
      </w:r>
      <w:proofErr w:type="spellEnd"/>
      <w:r>
        <w:t xml:space="preserve"> </w:t>
      </w:r>
      <w:proofErr w:type="spellStart"/>
      <w:r>
        <w:t>koncentracije</w:t>
      </w:r>
      <w:proofErr w:type="spellEnd"/>
      <w:r>
        <w:t xml:space="preserve"> in </w:t>
      </w:r>
      <w:proofErr w:type="spellStart"/>
      <w:r>
        <w:t>boljšega</w:t>
      </w:r>
      <w:proofErr w:type="spellEnd"/>
      <w:r>
        <w:t xml:space="preserve"> </w:t>
      </w:r>
      <w:proofErr w:type="spellStart"/>
      <w:r>
        <w:t>počutja</w:t>
      </w:r>
      <w:proofErr w:type="spellEnd"/>
    </w:p>
    <w:p w:rsidR="00536E6B" w:rsidRDefault="00536E6B">
      <w:proofErr w:type="spellStart"/>
      <w:r>
        <w:t>Podjetja</w:t>
      </w:r>
      <w:proofErr w:type="spellEnd"/>
      <w:r>
        <w:t xml:space="preserve"> se </w:t>
      </w:r>
      <w:proofErr w:type="spellStart"/>
      <w:r>
        <w:t>posložujejo</w:t>
      </w:r>
      <w:proofErr w:type="spellEnd"/>
      <w:r>
        <w:t xml:space="preserve"> preventive </w:t>
      </w:r>
      <w:proofErr w:type="spellStart"/>
      <w:r>
        <w:t>zdravja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delavnem</w:t>
      </w:r>
      <w:proofErr w:type="spellEnd"/>
      <w:r>
        <w:t xml:space="preserve"> </w:t>
      </w:r>
      <w:proofErr w:type="spellStart"/>
      <w:r>
        <w:t>mestu</w:t>
      </w:r>
      <w:proofErr w:type="spellEnd"/>
    </w:p>
    <w:p w:rsidR="00CC1361" w:rsidRDefault="00536E6B">
      <w:pPr>
        <w:pStyle w:val="Heading2"/>
      </w:pPr>
      <w:r>
        <w:t>4. Zakaj ravno jaz? (Moj čarobni dotik)</w:t>
      </w:r>
    </w:p>
    <w:p w:rsidR="00CC1361" w:rsidRDefault="00536E6B">
      <w:r>
        <w:t>Pri meni ne dobiš le masaže, ampak celostno obravnavo.</w:t>
      </w:r>
      <w:r>
        <w:br/>
        <w:t>Vsaki stranki se posvetim individualno, intuitivno in z veliko pre</w:t>
      </w:r>
      <w:r>
        <w:t>danostjo.</w:t>
      </w:r>
      <w:r>
        <w:br/>
        <w:t>Nenehno se izobražujem in nadgrajujem svoje znanje.</w:t>
      </w:r>
      <w:r>
        <w:br/>
        <w:t>Združujem ročne tehnike, energijsko delo in občutek za človeka.</w:t>
      </w:r>
      <w:r>
        <w:br/>
        <w:t>To ni le moja služba – to je moje življenjsko poslanstvo.</w:t>
      </w:r>
      <w:r>
        <w:br/>
        <w:t>Pri meni je prostor tišine, varnosti in popolne sprostitve.</w:t>
      </w:r>
    </w:p>
    <w:p w:rsidR="00CC1361" w:rsidRDefault="00536E6B">
      <w:pPr>
        <w:pStyle w:val="Heading2"/>
      </w:pPr>
      <w:r>
        <w:t>5. Tehnikali</w:t>
      </w:r>
      <w:r>
        <w:t>je – kako me najdejo</w:t>
      </w:r>
    </w:p>
    <w:p w:rsidR="00536E6B" w:rsidRDefault="00536E6B">
      <w:proofErr w:type="spellStart"/>
      <w:r>
        <w:t>Naslov</w:t>
      </w:r>
      <w:proofErr w:type="spellEnd"/>
      <w:proofErr w:type="gramStart"/>
      <w:r>
        <w:t>:</w:t>
      </w:r>
      <w:proofErr w:type="gramEnd"/>
      <w:r>
        <w:br/>
      </w:r>
      <w:proofErr w:type="spellStart"/>
      <w:r>
        <w:t>Celeia</w:t>
      </w:r>
      <w:proofErr w:type="spellEnd"/>
      <w:r>
        <w:t xml:space="preserve"> park </w:t>
      </w:r>
      <w:proofErr w:type="spellStart"/>
      <w:r>
        <w:t>celje</w:t>
      </w:r>
      <w:proofErr w:type="spellEnd"/>
      <w:r>
        <w:t xml:space="preserve"> </w:t>
      </w:r>
    </w:p>
    <w:p w:rsidR="00CC1361" w:rsidRDefault="00536E6B">
      <w:proofErr w:type="spellStart"/>
      <w:r>
        <w:t>Aškrčeva</w:t>
      </w:r>
      <w:proofErr w:type="spellEnd"/>
      <w:r>
        <w:t xml:space="preserve"> </w:t>
      </w:r>
      <w:proofErr w:type="spellStart"/>
      <w:r>
        <w:t>ulica</w:t>
      </w:r>
      <w:proofErr w:type="spellEnd"/>
      <w:r>
        <w:t xml:space="preserve"> 14</w:t>
      </w:r>
      <w:r>
        <w:br/>
      </w:r>
      <w:r>
        <w:br/>
      </w:r>
      <w:proofErr w:type="spellStart"/>
      <w:r>
        <w:t>Parkiranje</w:t>
      </w:r>
      <w:proofErr w:type="spellEnd"/>
      <w:proofErr w:type="gramStart"/>
      <w:r>
        <w:t>:</w:t>
      </w:r>
      <w:proofErr w:type="gramEnd"/>
      <w:r>
        <w:br/>
      </w:r>
      <w:proofErr w:type="spellStart"/>
      <w:r>
        <w:t>parkirna</w:t>
      </w:r>
      <w:proofErr w:type="spellEnd"/>
      <w:r>
        <w:t xml:space="preserve"> </w:t>
      </w:r>
      <w:proofErr w:type="spellStart"/>
      <w:r>
        <w:t>hiša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okoliška</w:t>
      </w:r>
      <w:proofErr w:type="spellEnd"/>
      <w:r>
        <w:t xml:space="preserve"> </w:t>
      </w:r>
      <w:proofErr w:type="spellStart"/>
      <w:r>
        <w:t>parkirišča</w:t>
      </w:r>
      <w:proofErr w:type="spellEnd"/>
      <w:r>
        <w:br/>
      </w:r>
      <w:r>
        <w:br/>
      </w:r>
      <w:proofErr w:type="spellStart"/>
      <w:r>
        <w:t>Telefon</w:t>
      </w:r>
      <w:proofErr w:type="spellEnd"/>
      <w:r>
        <w:t>:</w:t>
      </w:r>
      <w:r>
        <w:br/>
        <w:t>040 509 140</w:t>
      </w:r>
      <w:r>
        <w:br/>
      </w:r>
      <w:r>
        <w:br/>
        <w:t>Delovni čas:</w:t>
      </w:r>
      <w:r>
        <w:br/>
        <w:t>Po dogovoru, tudi popoldne</w:t>
      </w:r>
      <w:r>
        <w:br/>
      </w:r>
      <w:r>
        <w:br/>
      </w:r>
      <w:proofErr w:type="spellStart"/>
      <w:r>
        <w:t>Naročanje</w:t>
      </w:r>
      <w:proofErr w:type="spellEnd"/>
      <w:r>
        <w:t>:</w:t>
      </w:r>
      <w:r>
        <w:br/>
      </w:r>
      <w:proofErr w:type="spellStart"/>
      <w:r>
        <w:t>Telefon</w:t>
      </w:r>
      <w:proofErr w:type="spellEnd"/>
      <w:r>
        <w:t xml:space="preserve"> , </w:t>
      </w:r>
      <w:proofErr w:type="spellStart"/>
      <w:r>
        <w:t>sms</w:t>
      </w:r>
      <w:proofErr w:type="spellEnd"/>
      <w:r>
        <w:t xml:space="preserve"> in </w:t>
      </w:r>
      <w:proofErr w:type="spellStart"/>
      <w:r>
        <w:t>spletno</w:t>
      </w:r>
      <w:proofErr w:type="spellEnd"/>
      <w:r>
        <w:t xml:space="preserve"> </w:t>
      </w:r>
      <w:proofErr w:type="spellStart"/>
      <w:r>
        <w:t>narocanje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linku</w:t>
      </w:r>
      <w:proofErr w:type="spellEnd"/>
      <w:r>
        <w:t xml:space="preserve">: </w:t>
      </w:r>
      <w:hyperlink r:id="rId6" w:history="1">
        <w:r w:rsidRPr="000A199D">
          <w:rPr>
            <w:rStyle w:val="Hyperlink"/>
          </w:rPr>
          <w:t>https://form.lime-booking.com/sl/biona/service?u=2152</w:t>
        </w:r>
      </w:hyperlink>
    </w:p>
    <w:p w:rsidR="00536E6B" w:rsidRDefault="00536E6B"/>
    <w:p w:rsidR="00536E6B" w:rsidRDefault="00536E6B"/>
    <w:p w:rsidR="00CC1361" w:rsidRDefault="00536E6B">
      <w:pPr>
        <w:pStyle w:val="Heading2"/>
      </w:pPr>
      <w:r>
        <w:t>6. Cene in darilni boni</w:t>
      </w:r>
    </w:p>
    <w:p w:rsidR="00CC1361" w:rsidRDefault="00536E6B">
      <w:r>
        <w:t>Cenovni rang</w:t>
      </w:r>
      <w:proofErr w:type="gramStart"/>
      <w:r>
        <w:t>:</w:t>
      </w:r>
      <w:proofErr w:type="gramEnd"/>
      <w:r>
        <w:br/>
        <w:t>Masaže od 30</w:t>
      </w:r>
      <w:r>
        <w:t xml:space="preserve"> € naprej</w:t>
      </w:r>
      <w:r>
        <w:br/>
      </w:r>
      <w:r>
        <w:br/>
      </w:r>
      <w:r>
        <w:lastRenderedPageBreak/>
        <w:t>Dariln</w:t>
      </w:r>
      <w:r>
        <w:t>i boni:</w:t>
      </w:r>
      <w:r>
        <w:br/>
        <w:t xml:space="preserve">Da – na voljo so darilni boni, primerni za vse priložnosti (rojstni </w:t>
      </w:r>
      <w:proofErr w:type="spellStart"/>
      <w:r>
        <w:t>dnevi</w:t>
      </w:r>
      <w:proofErr w:type="spellEnd"/>
      <w:r>
        <w:t xml:space="preserve">, </w:t>
      </w:r>
      <w:proofErr w:type="spellStart"/>
      <w:r>
        <w:t>obletnice</w:t>
      </w:r>
      <w:proofErr w:type="spellEnd"/>
      <w:r>
        <w:t xml:space="preserve">, </w:t>
      </w:r>
      <w:proofErr w:type="spellStart"/>
      <w:r>
        <w:t>prazniki</w:t>
      </w:r>
      <w:proofErr w:type="spellEnd"/>
      <w:r>
        <w:t xml:space="preserve">, </w:t>
      </w:r>
      <w:proofErr w:type="spellStart"/>
      <w:r>
        <w:t>razvajanje</w:t>
      </w:r>
      <w:proofErr w:type="spellEnd"/>
      <w:r>
        <w:t>).</w:t>
      </w:r>
    </w:p>
    <w:p w:rsidR="00536E6B" w:rsidRDefault="00536E6B">
      <w:proofErr w:type="spellStart"/>
      <w:r>
        <w:t>Boni</w:t>
      </w:r>
      <w:proofErr w:type="spellEnd"/>
      <w:r>
        <w:t xml:space="preserve"> so </w:t>
      </w:r>
      <w:proofErr w:type="spellStart"/>
      <w:r>
        <w:t>fizični</w:t>
      </w:r>
      <w:proofErr w:type="spellEnd"/>
      <w:r>
        <w:t xml:space="preserve"> </w:t>
      </w:r>
      <w:proofErr w:type="spellStart"/>
      <w:proofErr w:type="gramStart"/>
      <w:r>
        <w:t>ali</w:t>
      </w:r>
      <w:proofErr w:type="spellEnd"/>
      <w:proofErr w:type="gramEnd"/>
      <w:r>
        <w:t xml:space="preserve"> </w:t>
      </w:r>
      <w:proofErr w:type="spellStart"/>
      <w:r>
        <w:t>elektronski</w:t>
      </w:r>
      <w:proofErr w:type="spellEnd"/>
    </w:p>
    <w:p w:rsidR="00CC1361" w:rsidRDefault="00536E6B">
      <w:pPr>
        <w:pStyle w:val="Heading2"/>
      </w:pPr>
      <w:r>
        <w:t>7. Vizualije</w:t>
      </w:r>
    </w:p>
    <w:p w:rsidR="00CC1361" w:rsidRDefault="00536E6B">
      <w:proofErr w:type="spellStart"/>
      <w:r>
        <w:t>Kmalu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imela</w:t>
      </w:r>
      <w:proofErr w:type="spellEnd"/>
      <w:r>
        <w:t xml:space="preserve"> </w:t>
      </w:r>
      <w:proofErr w:type="spellStart"/>
      <w:proofErr w:type="gramStart"/>
      <w:r>
        <w:t>nov</w:t>
      </w:r>
      <w:proofErr w:type="spellEnd"/>
      <w:proofErr w:type="gramEnd"/>
      <w:r>
        <w:t xml:space="preserve"> </w:t>
      </w:r>
      <w:proofErr w:type="spellStart"/>
      <w:r>
        <w:t>fotkanje</w:t>
      </w:r>
      <w:proofErr w:type="spellEnd"/>
    </w:p>
    <w:p w:rsidR="00536E6B" w:rsidRDefault="00536E6B">
      <w:proofErr w:type="spellStart"/>
      <w:r>
        <w:t>Nekaj</w:t>
      </w:r>
      <w:proofErr w:type="spellEnd"/>
      <w:r>
        <w:t xml:space="preserve"> </w:t>
      </w:r>
      <w:proofErr w:type="spellStart"/>
      <w:r>
        <w:t>slik</w:t>
      </w:r>
      <w:proofErr w:type="spellEnd"/>
      <w:r>
        <w:t xml:space="preserve"> pa je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voljo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</w:t>
      </w:r>
      <w:proofErr w:type="spellStart"/>
      <w:r>
        <w:t>prostorov</w:t>
      </w:r>
      <w:proofErr w:type="spellEnd"/>
      <w:r>
        <w:t xml:space="preserve"> </w:t>
      </w:r>
      <w:proofErr w:type="spellStart"/>
      <w:r>
        <w:t>saj</w:t>
      </w:r>
      <w:proofErr w:type="spellEnd"/>
      <w:r>
        <w:t xml:space="preserve"> se </w:t>
      </w:r>
      <w:proofErr w:type="spellStart"/>
      <w:r>
        <w:t>seliva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5tega </w:t>
      </w:r>
      <w:proofErr w:type="spellStart"/>
      <w:r>
        <w:t>nadstropja</w:t>
      </w:r>
      <w:proofErr w:type="spellEnd"/>
      <w:r>
        <w:t xml:space="preserve"> v </w:t>
      </w:r>
      <w:proofErr w:type="spellStart"/>
      <w:r>
        <w:t>pritličje</w:t>
      </w:r>
      <w:proofErr w:type="spellEnd"/>
    </w:p>
    <w:sectPr w:rsidR="00536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36E6B"/>
    <w:rsid w:val="00AA1D8D"/>
    <w:rsid w:val="00B47730"/>
    <w:rsid w:val="00CB0664"/>
    <w:rsid w:val="00CC1361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6E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.lime-booking.com/sl/biona/service?u=215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0ED445-628A-4BE6-A661-C30C94DEB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Manca in Igor</cp:lastModifiedBy>
  <cp:revision>2</cp:revision>
  <dcterms:created xsi:type="dcterms:W3CDTF">2026-01-18T11:46:00Z</dcterms:created>
  <dcterms:modified xsi:type="dcterms:W3CDTF">2026-01-18T11:46:00Z</dcterms:modified>
</cp:coreProperties>
</file>